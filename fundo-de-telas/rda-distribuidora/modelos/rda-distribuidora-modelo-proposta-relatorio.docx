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51941"/>
          <w:sz w:val="44"/>
        </w:rPr>
        <w:t>Proposta comercial</w:t>
      </w:r>
    </w:p>
    <w:p>
      <w:r>
        <w:t>Nº [0000/AA]  ·  Data [dd/mm/aaaa]  ·  Validade [dias]  ·  Responsável [nome]</w:t>
      </w:r>
    </w:p>
    <w:p>
      <w:r>
        <w:rPr>
          <w:b/>
          <w:color w:val="0000FF"/>
          <w:sz w:val="26"/>
        </w:rPr>
        <w:t>1. Cliente</w:t>
      </w:r>
    </w:p>
    <w:p>
      <w:r>
        <w:t>Razão social [a preencher]  ·  CNPJ [a preencher]  ·  Contato [nome, e-mail, telefone]</w:t>
      </w:r>
    </w:p>
    <w:p>
      <w:r>
        <w:rPr>
          <w:b/>
          <w:color w:val="0000FF"/>
          <w:sz w:val="26"/>
        </w:rPr>
        <w:t>2. Itens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973"/>
          </w:tcPr>
          <w:p>
            <w:r>
              <w:t>Item</w:t>
            </w:r>
          </w:p>
        </w:tc>
        <w:tc>
          <w:tcPr>
            <w:tcW w:type="dxa" w:w="1973"/>
          </w:tcPr>
          <w:p>
            <w:r>
              <w:t>Descrição / especificação</w:t>
            </w:r>
          </w:p>
        </w:tc>
        <w:tc>
          <w:tcPr>
            <w:tcW w:type="dxa" w:w="1973"/>
          </w:tcPr>
          <w:p>
            <w:r>
              <w:t>Qtd.</w:t>
            </w:r>
          </w:p>
        </w:tc>
        <w:tc>
          <w:tcPr>
            <w:tcW w:type="dxa" w:w="1973"/>
          </w:tcPr>
          <w:p>
            <w:r>
              <w:t>Valor unit.</w:t>
            </w:r>
          </w:p>
        </w:tc>
        <w:tc>
          <w:tcPr>
            <w:tcW w:type="dxa" w:w="1973"/>
          </w:tcPr>
          <w:p>
            <w:r>
              <w:t>Total</w:t>
            </w:r>
          </w:p>
        </w:tc>
      </w:tr>
      <w:tr>
        <w:tc>
          <w:tcPr>
            <w:tcW w:type="dxa" w:w="1973"/>
          </w:tcPr>
          <w:p>
            <w:r>
              <w:t>1</w:t>
            </w:r>
          </w:p>
        </w:tc>
        <w:tc>
          <w:tcPr>
            <w:tcW w:type="dxa" w:w="1973"/>
          </w:tcPr>
          <w:p>
            <w:r>
              <w:t>[produto / medida / norma / marca]</w:t>
            </w:r>
          </w:p>
        </w:tc>
        <w:tc>
          <w:tcPr>
            <w:tcW w:type="dxa" w:w="1973"/>
          </w:tcPr>
          <w:p/>
        </w:tc>
        <w:tc>
          <w:tcPr>
            <w:tcW w:type="dxa" w:w="1973"/>
          </w:tcPr>
          <w:p/>
        </w:tc>
        <w:tc>
          <w:tcPr>
            <w:tcW w:type="dxa" w:w="1973"/>
          </w:tcPr>
          <w:p/>
        </w:tc>
      </w:tr>
      <w:tr>
        <w:tc>
          <w:tcPr>
            <w:tcW w:type="dxa" w:w="1973"/>
          </w:tcPr>
          <w:p>
            <w:r>
              <w:t>2</w:t>
            </w:r>
          </w:p>
        </w:tc>
        <w:tc>
          <w:tcPr>
            <w:tcW w:type="dxa" w:w="1973"/>
          </w:tcPr>
          <w:p>
            <w:r>
              <w:t>[produto / medida / norma / marca]</w:t>
            </w:r>
          </w:p>
        </w:tc>
        <w:tc>
          <w:tcPr>
            <w:tcW w:type="dxa" w:w="1973"/>
          </w:tcPr>
          <w:p/>
        </w:tc>
        <w:tc>
          <w:tcPr>
            <w:tcW w:type="dxa" w:w="1973"/>
          </w:tcPr>
          <w:p/>
        </w:tc>
        <w:tc>
          <w:tcPr>
            <w:tcW w:type="dxa" w:w="1973"/>
          </w:tcPr>
          <w:p/>
        </w:tc>
      </w:tr>
      <w:tr>
        <w:tc>
          <w:tcPr>
            <w:tcW w:type="dxa" w:w="1973"/>
          </w:tcPr>
          <w:p>
            <w:r>
              <w:t>3</w:t>
            </w:r>
          </w:p>
        </w:tc>
        <w:tc>
          <w:tcPr>
            <w:tcW w:type="dxa" w:w="1973"/>
          </w:tcPr>
          <w:p>
            <w:r>
              <w:t>[produto / medida / norma / marca]</w:t>
            </w:r>
          </w:p>
        </w:tc>
        <w:tc>
          <w:tcPr>
            <w:tcW w:type="dxa" w:w="1973"/>
          </w:tcPr>
          <w:p/>
        </w:tc>
        <w:tc>
          <w:tcPr>
            <w:tcW w:type="dxa" w:w="1973"/>
          </w:tcPr>
          <w:p/>
        </w:tc>
        <w:tc>
          <w:tcPr>
            <w:tcW w:type="dxa" w:w="1973"/>
          </w:tcPr>
          <w:p/>
        </w:tc>
      </w:tr>
      <w:tr>
        <w:tc>
          <w:tcPr>
            <w:tcW w:type="dxa" w:w="1973"/>
          </w:tcPr>
          <w:p>
            <w:r>
              <w:t>4</w:t>
            </w:r>
          </w:p>
        </w:tc>
        <w:tc>
          <w:tcPr>
            <w:tcW w:type="dxa" w:w="1973"/>
          </w:tcPr>
          <w:p>
            <w:r>
              <w:t>[produto / medida / norma / marca]</w:t>
            </w:r>
          </w:p>
        </w:tc>
        <w:tc>
          <w:tcPr>
            <w:tcW w:type="dxa" w:w="1973"/>
          </w:tcPr>
          <w:p/>
        </w:tc>
        <w:tc>
          <w:tcPr>
            <w:tcW w:type="dxa" w:w="1973"/>
          </w:tcPr>
          <w:p/>
        </w:tc>
        <w:tc>
          <w:tcPr>
            <w:tcW w:type="dxa" w:w="1973"/>
          </w:tcPr>
          <w:p/>
        </w:tc>
      </w:tr>
    </w:tbl>
    <w:p>
      <w:pPr>
        <w:jc w:val="right"/>
      </w:pPr>
      <w:r>
        <w:rPr>
          <w:b/>
        </w:rPr>
        <w:t>Total  R$ [0,00]</w:t>
      </w:r>
    </w:p>
    <w:p>
      <w:r>
        <w:rPr>
          <w:b/>
          <w:color w:val="0000FF"/>
          <w:sz w:val="26"/>
        </w:rPr>
        <w:t>3. Condições</w:t>
      </w:r>
    </w:p>
    <w:p>
      <w:r>
        <w:t>Prazo de entrega [a preencher] · Frete [CIF/FOB] · Pagamento [condição] · Validade [dias].</w:t>
      </w:r>
    </w:p>
    <w:p>
      <w:r>
        <w:rPr>
          <w:b/>
          <w:color w:val="0000FF"/>
          <w:sz w:val="26"/>
        </w:rPr>
        <w:t>4. Observações técnicas</w:t>
      </w:r>
    </w:p>
    <w:p>
      <w:r>
        <w:t>[Aplicação, pressão de trabalho, temperatura, compatibilidade. Só com especificação do fabricante.]</w:t>
      </w:r>
    </w:p>
    <w:p>
      <w:r>
        <w:br w:type="page"/>
      </w:r>
    </w:p>
    <w:p>
      <w:r>
        <w:rPr>
          <w:b/>
          <w:color w:val="051941"/>
          <w:sz w:val="44"/>
        </w:rPr>
        <w:t>Relatório técnico</w:t>
      </w:r>
    </w:p>
    <w:p>
      <w:r>
        <w:rPr>
          <w:b/>
          <w:color w:val="0000FF"/>
          <w:sz w:val="26"/>
        </w:rPr>
        <w:t>1. Resumo</w:t>
      </w:r>
    </w:p>
    <w:p>
      <w:r>
        <w:t>Situação, solicitação do cliente e conclusão em até 5 linhas.</w:t>
      </w:r>
    </w:p>
    <w:p>
      <w:r>
        <w:rPr>
          <w:b/>
          <w:color w:val="0000FF"/>
          <w:sz w:val="26"/>
        </w:rPr>
        <w:t>2. Equipamento e aplicação</w:t>
      </w:r>
    </w:p>
    <w:p>
      <w:r>
        <w:t>Máquina/linha, fluido, pressão, temperatura, ambiente.</w:t>
      </w:r>
    </w:p>
    <w:p>
      <w:r>
        <w:rPr>
          <w:b/>
          <w:color w:val="0000FF"/>
          <w:sz w:val="26"/>
        </w:rPr>
        <w:t>3. Diagnóstico</w:t>
      </w:r>
    </w:p>
    <w:p>
      <w:r>
        <w:t>O que foi observado, com fotos e medidas. Sem suposição sem evidência.</w:t>
      </w:r>
    </w:p>
    <w:p>
      <w:r>
        <w:rPr>
          <w:b/>
          <w:color w:val="0000FF"/>
          <w:sz w:val="26"/>
        </w:rPr>
        <w:t>4. Solução indicada</w:t>
      </w:r>
    </w:p>
    <w:p>
      <w:r>
        <w:t>Itens (mangueira, terminal, conexão, correia), norma e fabricante.</w:t>
      </w:r>
    </w:p>
    <w:p>
      <w:r>
        <w:rPr>
          <w:b/>
          <w:color w:val="0000FF"/>
          <w:sz w:val="26"/>
        </w:rPr>
        <w:t>5. Prazo e próximos passos</w:t>
      </w:r>
    </w:p>
    <w:p>
      <w:r>
        <w:t>Quem faz o quê, até quando.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2268" w:right="1020" w:bottom="158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B5563"/>
        <w:sz w:val="15"/>
      </w:rPr>
      <w:t>RDA Suprimentos Industriais Ltda · CNPJ 17.917.607/0001-33 · Av. Rezende, 2209 · Res. Cidade Verde · Goiânia/GO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980000" cy="558173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rda-distribuidora-logo-horizontal-positiv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980000" cy="558173"/>
                  </a:xfrm>
                  <a:prstGeom prst="rect"/>
                </pic:spPr>
              </pic:pic>
            </a:graphicData>
          </a:graphic>
        </wp:inline>
      </w:drawing>
    </w:r>
  </w:p>
  <w:p>
    <w:r>
      <w:rPr>
        <w:color w:val="4B5563"/>
        <w:sz w:val="16"/>
      </w:rPr>
      <w:t>(62) 3299-7126  ·  WhatsApp (62) 98246-7623  ·  vendas@rdadistribuidora.com  ·  rdadistribuidora.com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tillium Web" w:hAnsi="Titillium Web"/>
      <w:color w:val="10182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