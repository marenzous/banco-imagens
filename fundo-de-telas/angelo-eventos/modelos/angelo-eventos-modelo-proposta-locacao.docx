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80F"/>
          <w:sz w:val="32"/>
        </w:rPr>
        <w:t>Proposta de locação e produção de evento</w:t>
      </w:r>
    </w:p>
    <w:p>
      <w:r>
        <w:t>Nº [____]/[ano]   ·   Data: [__/__/____]   ·   Validade: [a confirmar]</w:t>
      </w:r>
    </w:p>
    <w:p>
      <w:r>
        <w:rPr>
          <w:b/>
          <w:color w:val="C40000"/>
          <w:sz w:val="22"/>
        </w:rPr>
        <w:t>1. Dados do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Cliente (nome ou razão social)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CPF / CNPJ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Contato responsável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Telefone / WhatsApp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</w:tbl>
    <w:p/>
    <w:p>
      <w:r>
        <w:rPr>
          <w:b/>
          <w:color w:val="C40000"/>
          <w:sz w:val="22"/>
        </w:rPr>
        <w:t>2. Dados do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Tipo de evento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Data do evento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Montagem (data e horário)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Início e término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Desmontagem (data e horário)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Local (nome e endereço completo)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Público estimado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819"/>
          </w:tcPr>
          <w:p>
            <w:r>
              <w:t>aberto / fechado  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Energia elétrica disponível no local</w:t>
            </w:r>
          </w:p>
        </w:tc>
        <w:tc>
          <w:tcPr>
            <w:tcW w:type="dxa" w:w="4819"/>
          </w:tcPr>
          <w:p>
            <w:r>
              <w:t>[a preencher] (conferir com o local)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Acesso de carga (escada, elevador, rampa)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Responsável no local (nome e telefone)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</w:tbl>
    <w:p/>
    <w:p>
      <w:r>
        <w:rPr>
          <w:b/>
          <w:color w:val="C40000"/>
          <w:sz w:val="22"/>
        </w:rPr>
        <w:t>3. Itens da 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Descrição técnica</w:t>
            </w:r>
          </w:p>
        </w:tc>
        <w:tc>
          <w:tcPr>
            <w:tcW w:type="dxa" w:w="1606"/>
          </w:tcPr>
          <w:p>
            <w:r>
              <w:rPr>
                <w:b/>
              </w:rPr>
              <w:t>Qtd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Diárias</w:t>
            </w:r>
          </w:p>
        </w:tc>
        <w:tc>
          <w:tcPr>
            <w:tcW w:type="dxa" w:w="1606"/>
          </w:tcPr>
          <w:p>
            <w:r>
              <w:rPr>
                <w:b/>
              </w:rPr>
              <w:t>Unit. (R$)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Total (R$)</w:t>
            </w:r>
          </w:p>
        </w:tc>
      </w:tr>
      <w:tr>
        <w:tc>
          <w:tcPr>
            <w:tcW w:type="dxa" w:w="1606"/>
          </w:tcPr>
          <w:p>
            <w:r>
              <w:t>Sonorização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t>Iluminação (ambiente e artística)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t>Painel de LED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t>Equipe técnica e operação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t>Transporte, montagem e desmontagem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t>Outros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t>Total geral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b/>
          <w:color w:val="C40000"/>
          <w:sz w:val="22"/>
        </w:rPr>
        <w:t>4. Condições comerciais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4819"/>
          </w:tcPr>
          <w:p>
            <w:r>
              <w:t>[a confirmar]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Reserva de data (sinal)</w:t>
            </w:r>
          </w:p>
        </w:tc>
        <w:tc>
          <w:tcPr>
            <w:tcW w:type="dxa" w:w="4819"/>
          </w:tcPr>
          <w:p>
            <w:r>
              <w:t>[a confirmar]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Validade desta proposta</w:t>
            </w:r>
          </w:p>
        </w:tc>
        <w:tc>
          <w:tcPr>
            <w:tcW w:type="dxa" w:w="4819"/>
          </w:tcPr>
          <w:p>
            <w:r>
              <w:t>[a confirmar]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Cancelamento e remarcação</w:t>
            </w:r>
          </w:p>
        </w:tc>
        <w:tc>
          <w:tcPr>
            <w:tcW w:type="dxa" w:w="4819"/>
          </w:tcPr>
          <w:p>
            <w:r>
              <w:t>[a confirmar]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Responsabilidade sobre os equipamentos (guarda e danos)</w:t>
            </w:r>
          </w:p>
        </w:tc>
        <w:tc>
          <w:tcPr>
            <w:tcW w:type="dxa" w:w="4819"/>
          </w:tcPr>
          <w:p>
            <w:r>
              <w:t>[a confirmar]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Observações</w:t>
            </w:r>
          </w:p>
        </w:tc>
        <w:tc>
          <w:tcPr>
            <w:tcW w:type="dxa" w:w="4819"/>
          </w:tcPr>
          <w:p>
            <w:r>
              <w:t>[a preencher]</w:t>
            </w:r>
          </w:p>
        </w:tc>
      </w:tr>
    </w:tbl>
    <w:p/>
    <w:p>
      <w:r>
        <w:rPr>
          <w:b/>
          <w:color w:val="C40000"/>
          <w:sz w:val="22"/>
        </w:rPr>
        <w:t>5. Aceite</w:t>
      </w:r>
    </w:p>
    <w:p>
      <w:r>
        <w:t>Local e data: ____________________, ___/___/______</w:t>
      </w:r>
    </w:p>
    <w:p>
      <w:r>
        <w:br/>
        <w:t>______________________________        ______________________________</w:t>
        <w:br/>
        <w:t>Cliente [nome e CPF/CNPJ]                          Angelo Eventos e Locações Ltda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Angelo Eventos e Locações Ltda  ·  R. Tomé de Souza, 191, Tubalina, Uberlândia/MG  ·  (34) 99128-8822  ·  contato@angeloeventos.com.br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12000" cy="6662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ngelo-eventos-logo-principal-positivo-128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6662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